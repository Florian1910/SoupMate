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765E" w14:textId="77777777" w:rsidR="00064DB5" w:rsidRDefault="002C75C5">
      <w:pPr>
        <w:pStyle w:val="Titel"/>
      </w:pPr>
      <w:r>
        <w:t>SQL-Schemata für Rezepte, Zutaten und Nährwerte</w:t>
      </w:r>
    </w:p>
    <w:p w14:paraId="2E90EBA9" w14:textId="77777777" w:rsidR="00064DB5" w:rsidRDefault="002C75C5">
      <w:pPr>
        <w:pStyle w:val="berschrift1"/>
      </w:pPr>
      <w:r>
        <w:t>2.1 Tabelle test_recipes</w:t>
      </w:r>
    </w:p>
    <w:p w14:paraId="08AD8173" w14:textId="77777777" w:rsidR="00064DB5" w:rsidRDefault="002C75C5">
      <w:r>
        <w:t>Diese Tabelle speichert Rezeptinformationen, einschließlich Nährwertdaten und Preisangaben. Sie enthält nun auch Preisinformationen in EUR (Preis pro Portion).</w:t>
      </w:r>
    </w:p>
    <w:p w14:paraId="034BBE18" w14:textId="77777777" w:rsidR="00064DB5" w:rsidRDefault="002C75C5">
      <w:pPr>
        <w:pStyle w:val="berschrift2"/>
      </w:pPr>
      <w:r>
        <w:t>Spalten:</w:t>
      </w:r>
    </w:p>
    <w:p w14:paraId="0BC863BB" w14:textId="77777777" w:rsidR="00064DB5" w:rsidRDefault="002C75C5">
      <w:r>
        <w:t>1. recipe_id (uuid): Primärschlüssel, eindeutige ID des Rezepts.</w:t>
      </w:r>
      <w:r>
        <w:br/>
        <w:t>2. name (text): Name des Rezepts.</w:t>
      </w:r>
      <w:r>
        <w:br/>
        <w:t>3. description (text): Beschreibung des Rezepts.</w:t>
      </w:r>
      <w:r>
        <w:br/>
        <w:t>4. instructions (text): Zubereitungsschritte.</w:t>
      </w:r>
      <w:r>
        <w:br/>
        <w:t>5. vegan (boolean): Gibt an, ob das Rezept vegan ist.</w:t>
      </w:r>
      <w:r>
        <w:br/>
        <w:t>6. vegetarian (boolean): Gibt an, ob das Rezept vegetarisch ist.</w:t>
      </w:r>
      <w:r>
        <w:br/>
        <w:t>7. difficulty (integer): Schwierigkeitsgrad des Rezepts (1-5).</w:t>
      </w:r>
      <w:r>
        <w:br/>
        <w:t>8. diet (varchar(50)): Diätpräferenz des Rezepts.</w:t>
      </w:r>
      <w:r>
        <w:br/>
        <w:t>9. image_url (text): URL oder Pfad zu einem Bild des Rezepts.</w:t>
      </w:r>
      <w:r>
        <w:br/>
        <w:t>10. total_time (integer): Gesamtzeit in Minuten (Arbeitszeit + Kochzeit).</w:t>
      </w:r>
      <w:r>
        <w:br/>
        <w:t>11. servings (</w:t>
      </w:r>
      <w:r>
        <w:t>integer): Anzahl der Portionen.</w:t>
      </w:r>
      <w:r>
        <w:br/>
        <w:t>12. price_per_serving (numeric(10,2)): Preis pro Portion in EUR.</w:t>
      </w:r>
      <w:r>
        <w:br/>
        <w:t>13. calories (integer): Kalorien pro Portion.</w:t>
      </w:r>
      <w:r>
        <w:br/>
        <w:t>14. protein (integer): Protein pro Portion.</w:t>
      </w:r>
      <w:r>
        <w:br/>
        <w:t>15. carbohydrates (integer): Kohlenhydrate pro Portion.</w:t>
      </w:r>
      <w:r>
        <w:br/>
        <w:t>16. fat (integer): Fett pro Portion.</w:t>
      </w:r>
      <w:r>
        <w:br/>
        <w:t>17. fiber (integer): Ballaststoffe pro Portion.</w:t>
      </w:r>
      <w:r>
        <w:br/>
        <w:t>18. sugar (integer): Zucker pro Portion.</w:t>
      </w:r>
      <w:r>
        <w:br/>
        <w:t>19. sodium (integer): Natrium pro Portion.</w:t>
      </w:r>
      <w:r>
        <w:br/>
        <w:t>20. text_embedding (vector(384)): Semantisches Embedding des Rezepts.</w:t>
      </w:r>
      <w:r>
        <w:br/>
        <w:t>21. ingredients_embedding (vec</w:t>
      </w:r>
      <w:r>
        <w:t>tor(384)): Aggregiertes Embedding der Zutaten.</w:t>
      </w:r>
      <w:r>
        <w:br/>
        <w:t>22. created_at (timestamptz): Zeitstempel der Erstellung.</w:t>
      </w:r>
      <w:r>
        <w:br/>
        <w:t>23. updated_at (timestamptz): Zeitstempel der letzten Aktualisierung.</w:t>
      </w:r>
    </w:p>
    <w:p w14:paraId="21A6BB94" w14:textId="77777777" w:rsidR="00064DB5" w:rsidRDefault="002C75C5">
      <w:pPr>
        <w:pStyle w:val="berschrift1"/>
      </w:pPr>
      <w:r>
        <w:t>2.2 Tabelle test_ingredients</w:t>
      </w:r>
    </w:p>
    <w:p w14:paraId="1476E18B" w14:textId="77777777" w:rsidR="00064DB5" w:rsidRDefault="002C75C5">
      <w:r>
        <w:t>Diese Tabelle speichert Informationen zu Zutaten und deren Embeddings. Sie wurde um die Preisangaben in EUR vereinfacht.</w:t>
      </w:r>
    </w:p>
    <w:p w14:paraId="2FB75259" w14:textId="77777777" w:rsidR="00064DB5" w:rsidRDefault="002C75C5">
      <w:pPr>
        <w:pStyle w:val="berschrift2"/>
      </w:pPr>
      <w:r>
        <w:t>Spalten:</w:t>
      </w:r>
    </w:p>
    <w:p w14:paraId="26DEEF0C" w14:textId="77777777" w:rsidR="00064DB5" w:rsidRDefault="002C75C5">
      <w:r>
        <w:t>1. ingredient_id (uuid): Primärschlüssel, eindeutige ID der Zutat.</w:t>
      </w:r>
      <w:r>
        <w:br/>
        <w:t>2. name (text): Name der Zutat.</w:t>
      </w:r>
      <w:r>
        <w:br/>
      </w:r>
      <w:r>
        <w:lastRenderedPageBreak/>
        <w:t>3. name_embedding (vector(384)): Semantisches Embedding der Zutat (basierend auf ihrem Namen).</w:t>
      </w:r>
      <w:r>
        <w:br/>
        <w:t>4. average_price (numeric(10,2)): Durchschnittlicher Preis der Zutat in EUR.</w:t>
      </w:r>
      <w:r>
        <w:br/>
        <w:t>5. price_currency (varchar(10)): Währung, standardmäßig EUR.</w:t>
      </w:r>
      <w:r>
        <w:br/>
        <w:t>6. created_at (timestamptz): Zeitstempel der Erstellung.</w:t>
      </w:r>
    </w:p>
    <w:p w14:paraId="51855EDC" w14:textId="77777777" w:rsidR="00064DB5" w:rsidRDefault="002C75C5">
      <w:pPr>
        <w:pStyle w:val="berschrift1"/>
      </w:pPr>
      <w:r>
        <w:t>2.3 Tabelle test_recipe_ingredients</w:t>
      </w:r>
    </w:p>
    <w:p w14:paraId="049508A9" w14:textId="77777777" w:rsidR="00064DB5" w:rsidRDefault="002C75C5">
      <w:r>
        <w:t>Diese Tabelle stellt die N:M-Beziehung zwischen Rezepten und Zutaten dar und speichert Mengenangaben, ohne Änderungen.</w:t>
      </w:r>
    </w:p>
    <w:p w14:paraId="6479F862" w14:textId="77777777" w:rsidR="00064DB5" w:rsidRDefault="002C75C5">
      <w:pPr>
        <w:pStyle w:val="berschrift2"/>
      </w:pPr>
      <w:r>
        <w:t>Spalten:</w:t>
      </w:r>
    </w:p>
    <w:p w14:paraId="363AC243" w14:textId="77777777" w:rsidR="00064DB5" w:rsidRDefault="002C75C5">
      <w:r>
        <w:t>1. recipe_id (uuid): Fremdschlüssel auf test_recipes.recipe_id.</w:t>
      </w:r>
      <w:r>
        <w:br/>
        <w:t>2. ingredient_id (uuid): Fremdschlüssel auf test_ingredients.ingredient_id.</w:t>
      </w:r>
      <w:r>
        <w:br/>
        <w:t>3. amount (NUMERIC): Mengenangabe der Zutat im Rezept.</w:t>
      </w:r>
      <w:r>
        <w:br/>
        <w:t>4. unit (VARCHAR(50)): Maßeinheit der Zutat.</w:t>
      </w:r>
      <w:r>
        <w:br/>
        <w:t>5. quantity_text (TEXT): Originaltext als Fallback.</w:t>
      </w:r>
    </w:p>
    <w:p w14:paraId="073B4515" w14:textId="77777777" w:rsidR="00064DB5" w:rsidRDefault="002C75C5">
      <w:pPr>
        <w:pStyle w:val="berschrift1"/>
      </w:pPr>
      <w:r>
        <w:t>2.4 Tabelle test_recipe_nutrition</w:t>
      </w:r>
    </w:p>
    <w:p w14:paraId="07D5E7B6" w14:textId="77777777" w:rsidR="00064DB5" w:rsidRDefault="002C75C5">
      <w:r>
        <w:t>Diese Tabelle speichert detaillierte Nährwertangaben pro Rezept, wie Makro- und Mikronährstoffe.</w:t>
      </w:r>
    </w:p>
    <w:p w14:paraId="3426E39F" w14:textId="77777777" w:rsidR="00064DB5" w:rsidRDefault="002C75C5">
      <w:pPr>
        <w:pStyle w:val="berschrift2"/>
      </w:pPr>
      <w:r>
        <w:t>Spalten:</w:t>
      </w:r>
    </w:p>
    <w:p w14:paraId="52F70E92" w14:textId="77777777" w:rsidR="00064DB5" w:rsidRDefault="002C75C5">
      <w:r>
        <w:t>1. nutrition_id (uuid): Primärschlüssel.</w:t>
      </w:r>
      <w:r>
        <w:br/>
        <w:t>2. recipe_id (uuid): Fremdschlüssel auf test_recipes.recipe_id.</w:t>
      </w:r>
      <w:r>
        <w:br/>
        <w:t>3. calories (integer): Kalorien pro Portion.</w:t>
      </w:r>
      <w:r>
        <w:br/>
        <w:t>4. protein (integer): Protein pro Portion.</w:t>
      </w:r>
      <w:r>
        <w:br/>
        <w:t>5. carbohydrates (integer): Kohlenhydrate pro Portion.</w:t>
      </w:r>
      <w:r>
        <w:br/>
        <w:t>6. fat (integer): Fett pro Portion.</w:t>
      </w:r>
      <w:r>
        <w:br/>
        <w:t>7. saturated_fat (integer): Gesättigte Fette pro Portion.</w:t>
      </w:r>
      <w:r>
        <w:br/>
        <w:t>8. unsaturated_fat (integer): Ungesättigte Fette pro Portion.</w:t>
      </w:r>
      <w:r>
        <w:br/>
        <w:t>9. trans_fat (integer): Transfette pro Portion.</w:t>
      </w:r>
      <w:r>
        <w:br/>
        <w:t>10. fiber (integer): Ballaststoffe pro Portion.</w:t>
      </w:r>
      <w:r>
        <w:br/>
        <w:t>11. sugar (integer): Zucker pro Portion.</w:t>
      </w:r>
      <w:r>
        <w:br/>
        <w:t>12. cholest</w:t>
      </w:r>
      <w:r>
        <w:t>erol (integer): Cholesterin pro Portion.</w:t>
      </w:r>
      <w:r>
        <w:br/>
        <w:t>13. sodium (integer): Natrium pro Portion.</w:t>
      </w:r>
      <w:r>
        <w:br/>
        <w:t>14. potassium (integer): Kalium pro Portion.</w:t>
      </w:r>
      <w:r>
        <w:br/>
        <w:t>15. vitamin_a (integer): Vitamin A pro Portion.</w:t>
      </w:r>
      <w:r>
        <w:br/>
        <w:t>16. vitamin_c (integer): Vitamin C pro Portion.</w:t>
      </w:r>
      <w:r>
        <w:br/>
        <w:t>17. vitamin_d (integer): Vitamin D pro Portion.</w:t>
      </w:r>
      <w:r>
        <w:br/>
        <w:t>18. calcium (integer): Kalzium pro Portion.</w:t>
      </w:r>
      <w:r>
        <w:br/>
        <w:t>19. iron (integer): Eisen pro Portion.</w:t>
      </w:r>
      <w:r>
        <w:br/>
        <w:t>20. glycemic_index (integer): Glykämischer Index pro Portion.</w:t>
      </w:r>
      <w:r>
        <w:br/>
      </w:r>
      <w:r>
        <w:lastRenderedPageBreak/>
        <w:t>21. created_at (timestamptz): Zeitstempel der Erstellung.</w:t>
      </w:r>
      <w:r>
        <w:br/>
        <w:t>22. updated_at (timestamptz): Zeitst</w:t>
      </w:r>
      <w:r>
        <w:t>empel der letzten Aktualisierung.</w:t>
      </w:r>
    </w:p>
    <w:p w14:paraId="6AF6DFA3" w14:textId="77777777" w:rsidR="00064DB5" w:rsidRDefault="002C75C5">
      <w:pPr>
        <w:pStyle w:val="berschrift1"/>
      </w:pPr>
      <w:r>
        <w:t>2.5 Indizes</w:t>
      </w:r>
    </w:p>
    <w:p w14:paraId="1BEE5FEF" w14:textId="77777777" w:rsidR="00064DB5" w:rsidRDefault="002C75C5">
      <w:r>
        <w:t>Indizes wurden für alle Tabellen erstellt, um die Leistung der Abfragen zu optimieren, insbesondere für Preis- und Nährwertdaten.</w:t>
      </w:r>
    </w:p>
    <w:p w14:paraId="22E32712" w14:textId="77777777" w:rsidR="00064DB5" w:rsidRDefault="002C75C5">
      <w:pPr>
        <w:pStyle w:val="berschrift2"/>
      </w:pPr>
      <w:r>
        <w:t>Beispiel für die Indizes:</w:t>
      </w:r>
    </w:p>
    <w:p w14:paraId="7F5EAFCF" w14:textId="77777777" w:rsidR="00064DB5" w:rsidRDefault="002C75C5">
      <w:r>
        <w:t>-- Indizes für die Rezept-Tabelle:</w:t>
      </w:r>
      <w:r>
        <w:br/>
        <w:t>CREATE INDEX idx_recipes_name ON test_recipes(name);</w:t>
      </w:r>
      <w:r>
        <w:br/>
        <w:t>CREATE INDEX idx_recipes_diet ON test_recipes(diet);</w:t>
      </w:r>
      <w:r>
        <w:br/>
        <w:t>CREATE INDEX idx_recipes_difficulty ON test_recipes(difficulty);</w:t>
      </w:r>
      <w:r>
        <w:br/>
        <w:t>CREATE INDEX idx_recipes_calories ON test_recipes(calories);</w:t>
      </w:r>
      <w:r>
        <w:br/>
        <w:t>CREATE INDEX idx_recipes_price ON test_recipes(price_per_serving);</w:t>
      </w:r>
      <w:r>
        <w:br/>
        <w:t>CREATE INDEX idx_recipes_text_embedding ON test_recipes USING ivfflat (text_embedding vector_cosine_ops);</w:t>
      </w:r>
      <w:r>
        <w:br/>
        <w:t>CREATE INDEX idx_recipes_ingredients_embedding ON test_recipes USING ivfflat (ingredients_embedding vector</w:t>
      </w:r>
      <w:r>
        <w:t>_cosine_ops);</w:t>
      </w:r>
      <w:r>
        <w:br/>
      </w:r>
      <w:r>
        <w:br/>
        <w:t>-- Indizes für die Zutaten-Tabelle:</w:t>
      </w:r>
      <w:r>
        <w:br/>
        <w:t>CREATE INDEX idx_ingredients_name ON test_ingredients(name);</w:t>
      </w:r>
      <w:r>
        <w:br/>
        <w:t>CREATE INDEX idx_ingredients_name_embedding ON test_ingredients USING ivfflat (name_embedding vector_cosine_ops);</w:t>
      </w:r>
      <w:r>
        <w:br/>
        <w:t>CREATE INDEX idx_ingredients_price ON test_ingredients(average_price);</w:t>
      </w:r>
      <w:r>
        <w:br/>
      </w:r>
      <w:r>
        <w:br/>
        <w:t>-- Indizes für die Rezept-Zutaten-Tabelle:</w:t>
      </w:r>
      <w:r>
        <w:br/>
        <w:t>CREATE INDEX idx_recipe_ingredients_recipe ON test_recipe_ingredients(recipe_id);</w:t>
      </w:r>
      <w:r>
        <w:br/>
        <w:t>CREATE INDEX idx_recipe_ingredients_ingredient ON test_recipe_ingredients(ingredient_id);</w:t>
      </w:r>
      <w:r>
        <w:br/>
        <w:t>CREATE INDEX idx_recipe_ingredients_amount ON test_recipe_ingredients(amount);</w:t>
      </w:r>
      <w:r>
        <w:br/>
        <w:t>CREATE INDEX idx_recipe_ingredients_unit ON test_recipe_ingredients(unit);</w:t>
      </w:r>
      <w:r>
        <w:br/>
      </w:r>
      <w:r>
        <w:br/>
        <w:t>-- Indizes für die Nährwert-Tabelle:</w:t>
      </w:r>
      <w:r>
        <w:br/>
        <w:t>CREATE INDEX idx_recipe_nutrition_recipe ON test_recipe_nutrition(recipe_id);</w:t>
      </w:r>
      <w:r>
        <w:br/>
        <w:t>CREATE INDEX idx_recipe_nutrition_calories ON test_recipe_nutrition(calories);</w:t>
      </w:r>
    </w:p>
    <w:sectPr w:rsidR="00064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062759">
    <w:abstractNumId w:val="8"/>
  </w:num>
  <w:num w:numId="2" w16cid:durableId="44721451">
    <w:abstractNumId w:val="6"/>
  </w:num>
  <w:num w:numId="3" w16cid:durableId="2047102660">
    <w:abstractNumId w:val="5"/>
  </w:num>
  <w:num w:numId="4" w16cid:durableId="1100755113">
    <w:abstractNumId w:val="4"/>
  </w:num>
  <w:num w:numId="5" w16cid:durableId="312804181">
    <w:abstractNumId w:val="7"/>
  </w:num>
  <w:num w:numId="6" w16cid:durableId="1272739312">
    <w:abstractNumId w:val="3"/>
  </w:num>
  <w:num w:numId="7" w16cid:durableId="2058621808">
    <w:abstractNumId w:val="2"/>
  </w:num>
  <w:num w:numId="8" w16cid:durableId="1914853765">
    <w:abstractNumId w:val="1"/>
  </w:num>
  <w:num w:numId="9" w16cid:durableId="136363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DB5"/>
    <w:rsid w:val="0015074B"/>
    <w:rsid w:val="0029639D"/>
    <w:rsid w:val="002C75C5"/>
    <w:rsid w:val="00326F90"/>
    <w:rsid w:val="008944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E45D75"/>
  <w14:defaultImageDpi w14:val="300"/>
  <w15:docId w15:val="{A1769BB5-F9A3-44E3-99F5-5304AFCB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Aigner</cp:lastModifiedBy>
  <cp:revision>2</cp:revision>
  <dcterms:created xsi:type="dcterms:W3CDTF">2025-11-07T19:47:00Z</dcterms:created>
  <dcterms:modified xsi:type="dcterms:W3CDTF">2025-11-07T19:47:00Z</dcterms:modified>
  <cp:category/>
</cp:coreProperties>
</file>